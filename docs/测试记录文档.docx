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5C4B"/>
          <w:sz w:val="64"/>
        </w:rPr>
        <w:t>测试记录文档</w:t>
      </w:r>
    </w:p>
    <w:p>
      <w:pPr>
        <w:jc w:val="center"/>
      </w:pPr>
      <w:r>
        <w:rPr>
          <w:color w:val="666666"/>
          <w:sz w:val="32"/>
        </w:rPr>
        <w:t>人工智能训练师五级练习与考试系统</w:t>
      </w:r>
    </w:p>
    <w:p/>
    <w:p/>
    <w:p/>
    <w:p/>
    <w:p>
      <w:pPr>
        <w:jc w:val="center"/>
      </w:pPr>
      <w:r>
        <w:rPr>
          <w:sz w:val="24"/>
        </w:rPr>
        <w:t>版本：V1.0</w:t>
      </w:r>
    </w:p>
    <w:p>
      <w:pPr>
        <w:jc w:val="center"/>
      </w:pPr>
      <w:r>
        <w:rPr>
          <w:sz w:val="24"/>
        </w:rPr>
        <w:t>日期：________年______月______日</w:t>
      </w:r>
    </w:p>
    <w:p>
      <w:pPr>
        <w:jc w:val="center"/>
      </w:pPr>
      <w:r>
        <w:rPr>
          <w:sz w:val="24"/>
        </w:rPr>
        <w:t>测试人员：________________</w:t>
      </w:r>
    </w:p>
    <w:p>
      <w:r>
        <w:br w:type="page"/>
      </w:r>
    </w:p>
    <w:p>
      <w:pPr>
        <w:pStyle w:val="Heading1"/>
      </w:pPr>
      <w:r>
        <w:rPr>
          <w:color w:val="1A5C4B"/>
        </w:rPr>
        <w:t>一、测试基本信息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D5E8D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1A5C4B"/>
                <w:sz w:val="21"/>
              </w:rPr>
              <w:t>项目</w:t>
            </w:r>
          </w:p>
        </w:tc>
        <w:tc>
          <w:tcPr>
            <w:tcW w:type="dxa" w:w="6236"/>
            <w:shd w:val="clear" w:color="auto" w:fill="D5E8D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1A5C4B"/>
                <w:sz w:val="21"/>
              </w:rPr>
              <w:t>内容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系统名称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人工智能训练师五级练习与考试系统</w:t>
            </w:r>
          </w:p>
        </w:tc>
      </w:tr>
      <w:tr>
        <w:tc>
          <w:tcPr>
            <w:tcW w:type="dxa" w:w="2268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版本号</w:t>
            </w:r>
          </w:p>
        </w:tc>
        <w:tc>
          <w:tcPr>
            <w:tcW w:type="dxa" w:w="6236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V1.0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测试地址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________________________________________</w:t>
            </w:r>
          </w:p>
        </w:tc>
      </w:tr>
      <w:tr>
        <w:tc>
          <w:tcPr>
            <w:tcW w:type="dxa" w:w="2268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测试日期</w:t>
            </w:r>
          </w:p>
        </w:tc>
        <w:tc>
          <w:tcPr>
            <w:tcW w:type="dxa" w:w="6236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______年____月____日 至 ______年____月____日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测试人员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________________________________________</w:t>
            </w:r>
          </w:p>
        </w:tc>
      </w:tr>
      <w:tr>
        <w:tc>
          <w:tcPr>
            <w:tcW w:type="dxa" w:w="2268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浏览器</w:t>
            </w:r>
          </w:p>
        </w:tc>
        <w:tc>
          <w:tcPr>
            <w:tcW w:type="dxa" w:w="6236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________________________________________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测试范围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登录认证 + 学员端 + 教师端 + 管理端全功能</w:t>
            </w:r>
          </w:p>
        </w:tc>
      </w:tr>
    </w:tbl>
    <w:p/>
    <w:p>
      <w:pPr>
        <w:pStyle w:val="Heading1"/>
      </w:pPr>
      <w:r>
        <w:rPr>
          <w:color w:val="1A5C4B"/>
        </w:rPr>
        <w:t>二、测试结果汇总表</w:t>
      </w:r>
    </w:p>
    <w:p>
      <w:pPr>
        <w:spacing w:after="80"/>
      </w:pPr>
      <w:r>
        <w:rPr>
          <w:b w:val="0"/>
          <w:color w:val="666666"/>
          <w:sz w:val="20"/>
        </w:rPr>
        <w:t>说明：在「结果」列填写「通过」「失败」或「阻塞」，在「备注」列记录问题摘要或截图编号。</w:t>
      </w:r>
    </w:p>
    <w:p>
      <w:pPr>
        <w:pStyle w:val="Heading2"/>
      </w:pPr>
      <w:r>
        <w:rPr>
          <w:color w:val="1A5C4B"/>
        </w:rPr>
        <w:t>2.1  登录认证模块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shd w:val="clear" w:color="auto" w:fill="D5E8D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1A5C4B"/>
                <w:sz w:val="20"/>
              </w:rPr>
              <w:t>用例编号</w:t>
            </w:r>
          </w:p>
        </w:tc>
        <w:tc>
          <w:tcPr>
            <w:tcW w:type="dxa" w:w="2268"/>
            <w:shd w:val="clear" w:color="auto" w:fill="D5E8D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1A5C4B"/>
                <w:sz w:val="20"/>
              </w:rPr>
              <w:t>测试模块</w:t>
            </w:r>
          </w:p>
        </w:tc>
        <w:tc>
          <w:tcPr>
            <w:tcW w:type="dxa" w:w="2268"/>
            <w:shd w:val="clear" w:color="auto" w:fill="D5E8D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1A5C4B"/>
                <w:sz w:val="20"/>
              </w:rPr>
              <w:t>页面 URL</w:t>
            </w:r>
          </w:p>
        </w:tc>
        <w:tc>
          <w:tcPr>
            <w:tcW w:type="dxa" w:w="1134"/>
            <w:shd w:val="clear" w:color="auto" w:fill="D5E8D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1A5C4B"/>
                <w:sz w:val="20"/>
              </w:rPr>
              <w:t>结果</w:t>
            </w:r>
          </w:p>
        </w:tc>
        <w:tc>
          <w:tcPr>
            <w:tcW w:type="dxa" w:w="1701"/>
            <w:shd w:val="clear" w:color="auto" w:fill="D5E8D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1A5C4B"/>
                <w:sz w:val="20"/>
              </w:rPr>
              <w:t>备注</w:t>
            </w:r>
          </w:p>
        </w:tc>
      </w:tr>
      <w:tr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  <w:t>TC-AUTH-01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  <w:t>学员正常登录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  <w:t>/login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417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  <w:t>TC-AUTH-02</w:t>
            </w:r>
          </w:p>
        </w:tc>
        <w:tc>
          <w:tcPr>
            <w:tcW w:type="dxa" w:w="2268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  <w:t>错误密码登录</w:t>
            </w:r>
          </w:p>
        </w:tc>
        <w:tc>
          <w:tcPr>
            <w:tcW w:type="dxa" w:w="2268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  <w:t>/login</w:t>
            </w:r>
          </w:p>
        </w:tc>
        <w:tc>
          <w:tcPr>
            <w:tcW w:type="dxa" w:w="1134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1701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  <w:t>TC-AUTH-03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  <w:t>未登录访问受保护页面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  <w:t>/student/home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417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  <w:t>TC-AUTH-04</w:t>
            </w:r>
          </w:p>
        </w:tc>
        <w:tc>
          <w:tcPr>
            <w:tcW w:type="dxa" w:w="2268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  <w:t>角色权限隔离</w:t>
            </w:r>
          </w:p>
        </w:tc>
        <w:tc>
          <w:tcPr>
            <w:tcW w:type="dxa" w:w="2268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  <w:t>/admin/dashboard</w:t>
            </w:r>
          </w:p>
        </w:tc>
        <w:tc>
          <w:tcPr>
            <w:tcW w:type="dxa" w:w="1134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1701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</w:tbl>
    <w:p/>
    <w:p>
      <w:pPr>
        <w:pStyle w:val="Heading2"/>
      </w:pPr>
      <w:r>
        <w:rPr>
          <w:color w:val="1A5C4B"/>
        </w:rPr>
        <w:t>2.2  学员端 - 理论练习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shd w:val="clear" w:color="auto" w:fill="D5E8D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1A5C4B"/>
                <w:sz w:val="20"/>
              </w:rPr>
              <w:t>用例编号</w:t>
            </w:r>
          </w:p>
        </w:tc>
        <w:tc>
          <w:tcPr>
            <w:tcW w:type="dxa" w:w="2268"/>
            <w:shd w:val="clear" w:color="auto" w:fill="D5E8D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1A5C4B"/>
                <w:sz w:val="20"/>
              </w:rPr>
              <w:t>测试模块</w:t>
            </w:r>
          </w:p>
        </w:tc>
        <w:tc>
          <w:tcPr>
            <w:tcW w:type="dxa" w:w="2268"/>
            <w:shd w:val="clear" w:color="auto" w:fill="D5E8D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1A5C4B"/>
                <w:sz w:val="20"/>
              </w:rPr>
              <w:t>页面 URL</w:t>
            </w:r>
          </w:p>
        </w:tc>
        <w:tc>
          <w:tcPr>
            <w:tcW w:type="dxa" w:w="1134"/>
            <w:shd w:val="clear" w:color="auto" w:fill="D5E8D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1A5C4B"/>
                <w:sz w:val="20"/>
              </w:rPr>
              <w:t>结果</w:t>
            </w:r>
          </w:p>
        </w:tc>
        <w:tc>
          <w:tcPr>
            <w:tcW w:type="dxa" w:w="1701"/>
            <w:shd w:val="clear" w:color="auto" w:fill="D5E8D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1A5C4B"/>
                <w:sz w:val="20"/>
              </w:rPr>
              <w:t>备注</w:t>
            </w:r>
          </w:p>
        </w:tc>
      </w:tr>
      <w:tr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  <w:t>TC-PRACTICE-01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  <w:t>进入练习并答题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  <w:t>/student/practice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417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  <w:t>TC-PRACTICE-02</w:t>
            </w:r>
          </w:p>
        </w:tc>
        <w:tc>
          <w:tcPr>
            <w:tcW w:type="dxa" w:w="2268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  <w:t>错题自动收集</w:t>
            </w:r>
          </w:p>
        </w:tc>
        <w:tc>
          <w:tcPr>
            <w:tcW w:type="dxa" w:w="2268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  <w:t>/student/practice → /student/wrong</w:t>
            </w:r>
          </w:p>
        </w:tc>
        <w:tc>
          <w:tcPr>
            <w:tcW w:type="dxa" w:w="1134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1701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</w:tbl>
    <w:p/>
    <w:p>
      <w:pPr>
        <w:pStyle w:val="Heading2"/>
      </w:pPr>
      <w:r>
        <w:rPr>
          <w:color w:val="1A5C4B"/>
        </w:rPr>
        <w:t>2.3  学员端 - 实操任务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shd w:val="clear" w:color="auto" w:fill="D5E8D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1A5C4B"/>
                <w:sz w:val="20"/>
              </w:rPr>
              <w:t>用例编号</w:t>
            </w:r>
          </w:p>
        </w:tc>
        <w:tc>
          <w:tcPr>
            <w:tcW w:type="dxa" w:w="2268"/>
            <w:shd w:val="clear" w:color="auto" w:fill="D5E8D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1A5C4B"/>
                <w:sz w:val="20"/>
              </w:rPr>
              <w:t>测试模块</w:t>
            </w:r>
          </w:p>
        </w:tc>
        <w:tc>
          <w:tcPr>
            <w:tcW w:type="dxa" w:w="2268"/>
            <w:shd w:val="clear" w:color="auto" w:fill="D5E8D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1A5C4B"/>
                <w:sz w:val="20"/>
              </w:rPr>
              <w:t>页面 URL</w:t>
            </w:r>
          </w:p>
        </w:tc>
        <w:tc>
          <w:tcPr>
            <w:tcW w:type="dxa" w:w="1134"/>
            <w:shd w:val="clear" w:color="auto" w:fill="D5E8D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1A5C4B"/>
                <w:sz w:val="20"/>
              </w:rPr>
              <w:t>结果</w:t>
            </w:r>
          </w:p>
        </w:tc>
        <w:tc>
          <w:tcPr>
            <w:tcW w:type="dxa" w:w="1701"/>
            <w:shd w:val="clear" w:color="auto" w:fill="D5E8D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1A5C4B"/>
                <w:sz w:val="20"/>
              </w:rPr>
              <w:t>备注</w:t>
            </w:r>
          </w:p>
        </w:tc>
      </w:tr>
      <w:tr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  <w:t>TC-TASK-01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  <w:t>图片清洗任务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  <w:t>/student/task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417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  <w:t>TC-TASK-02</w:t>
            </w:r>
          </w:p>
        </w:tc>
        <w:tc>
          <w:tcPr>
            <w:tcW w:type="dxa" w:w="2268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  <w:t>矩形框标注任务</w:t>
            </w:r>
          </w:p>
        </w:tc>
        <w:tc>
          <w:tcPr>
            <w:tcW w:type="dxa" w:w="2268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  <w:t>/student/task</w:t>
            </w:r>
          </w:p>
        </w:tc>
        <w:tc>
          <w:tcPr>
            <w:tcW w:type="dxa" w:w="1134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1701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  <w:t>TC-TASK-03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  <w:t>点标注任务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  <w:t>/student/task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417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  <w:t>TC-TASK-04</w:t>
            </w:r>
          </w:p>
        </w:tc>
        <w:tc>
          <w:tcPr>
            <w:tcW w:type="dxa" w:w="2268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  <w:t>文本情感标注任务</w:t>
            </w:r>
          </w:p>
        </w:tc>
        <w:tc>
          <w:tcPr>
            <w:tcW w:type="dxa" w:w="2268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  <w:t>/student/task</w:t>
            </w:r>
          </w:p>
        </w:tc>
        <w:tc>
          <w:tcPr>
            <w:tcW w:type="dxa" w:w="1134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1701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  <w:t>TC-TASK-05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  <w:t>音频转写任务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  <w:t>/student/task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</w:tbl>
    <w:p/>
    <w:p>
      <w:pPr>
        <w:pStyle w:val="Heading2"/>
      </w:pPr>
      <w:r>
        <w:rPr>
          <w:color w:val="1A5C4B"/>
        </w:rPr>
        <w:t>2.4  学员端 - 考试模块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shd w:val="clear" w:color="auto" w:fill="D5E8D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1A5C4B"/>
                <w:sz w:val="20"/>
              </w:rPr>
              <w:t>用例编号</w:t>
            </w:r>
          </w:p>
        </w:tc>
        <w:tc>
          <w:tcPr>
            <w:tcW w:type="dxa" w:w="2268"/>
            <w:shd w:val="clear" w:color="auto" w:fill="D5E8D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1A5C4B"/>
                <w:sz w:val="20"/>
              </w:rPr>
              <w:t>测试模块</w:t>
            </w:r>
          </w:p>
        </w:tc>
        <w:tc>
          <w:tcPr>
            <w:tcW w:type="dxa" w:w="2268"/>
            <w:shd w:val="clear" w:color="auto" w:fill="D5E8D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1A5C4B"/>
                <w:sz w:val="20"/>
              </w:rPr>
              <w:t>页面 URL</w:t>
            </w:r>
          </w:p>
        </w:tc>
        <w:tc>
          <w:tcPr>
            <w:tcW w:type="dxa" w:w="1134"/>
            <w:shd w:val="clear" w:color="auto" w:fill="D5E8D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1A5C4B"/>
                <w:sz w:val="20"/>
              </w:rPr>
              <w:t>结果</w:t>
            </w:r>
          </w:p>
        </w:tc>
        <w:tc>
          <w:tcPr>
            <w:tcW w:type="dxa" w:w="1701"/>
            <w:shd w:val="clear" w:color="auto" w:fill="D5E8D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1A5C4B"/>
                <w:sz w:val="20"/>
              </w:rPr>
              <w:t>备注</w:t>
            </w:r>
          </w:p>
        </w:tc>
      </w:tr>
      <w:tr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  <w:t>TC-EXAM-01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  <w:t>开始考试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  <w:t>/student/exams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417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  <w:t>TC-EXAM-02</w:t>
            </w:r>
          </w:p>
        </w:tc>
        <w:tc>
          <w:tcPr>
            <w:tcW w:type="dxa" w:w="2268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  <w:t>考试中自动保存</w:t>
            </w:r>
          </w:p>
        </w:tc>
        <w:tc>
          <w:tcPr>
            <w:tcW w:type="dxa" w:w="2268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  <w:t>/student/exams</w:t>
            </w:r>
          </w:p>
        </w:tc>
        <w:tc>
          <w:tcPr>
            <w:tcW w:type="dxa" w:w="1134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1701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  <w:t>TC-EXAM-03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  <w:t>手动交卷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  <w:t>/student/exams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417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  <w:t>TC-EXAM-04</w:t>
            </w:r>
          </w:p>
        </w:tc>
        <w:tc>
          <w:tcPr>
            <w:tcW w:type="dxa" w:w="2268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  <w:t>超时自动交卷</w:t>
            </w:r>
          </w:p>
        </w:tc>
        <w:tc>
          <w:tcPr>
            <w:tcW w:type="dxa" w:w="2268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  <w:t>/student/exams</w:t>
            </w:r>
          </w:p>
        </w:tc>
        <w:tc>
          <w:tcPr>
            <w:tcW w:type="dxa" w:w="1134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1701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  <w:t>TC-EXAM-05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  <w:t>未到考试时间不可开始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  <w:t>/student/exams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</w:tbl>
    <w:p/>
    <w:p>
      <w:pPr>
        <w:pStyle w:val="Heading2"/>
      </w:pPr>
      <w:r>
        <w:rPr>
          <w:color w:val="1A5C4B"/>
        </w:rPr>
        <w:t>2.5  学员端 - 成绩查询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shd w:val="clear" w:color="auto" w:fill="D5E8D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1A5C4B"/>
                <w:sz w:val="20"/>
              </w:rPr>
              <w:t>用例编号</w:t>
            </w:r>
          </w:p>
        </w:tc>
        <w:tc>
          <w:tcPr>
            <w:tcW w:type="dxa" w:w="2268"/>
            <w:shd w:val="clear" w:color="auto" w:fill="D5E8D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1A5C4B"/>
                <w:sz w:val="20"/>
              </w:rPr>
              <w:t>测试模块</w:t>
            </w:r>
          </w:p>
        </w:tc>
        <w:tc>
          <w:tcPr>
            <w:tcW w:type="dxa" w:w="2268"/>
            <w:shd w:val="clear" w:color="auto" w:fill="D5E8D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1A5C4B"/>
                <w:sz w:val="20"/>
              </w:rPr>
              <w:t>页面 URL</w:t>
            </w:r>
          </w:p>
        </w:tc>
        <w:tc>
          <w:tcPr>
            <w:tcW w:type="dxa" w:w="1134"/>
            <w:shd w:val="clear" w:color="auto" w:fill="D5E8D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1A5C4B"/>
                <w:sz w:val="20"/>
              </w:rPr>
              <w:t>结果</w:t>
            </w:r>
          </w:p>
        </w:tc>
        <w:tc>
          <w:tcPr>
            <w:tcW w:type="dxa" w:w="1701"/>
            <w:shd w:val="clear" w:color="auto" w:fill="D5E8D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1A5C4B"/>
                <w:sz w:val="20"/>
              </w:rPr>
              <w:t>备注</w:t>
            </w:r>
          </w:p>
        </w:tc>
      </w:tr>
      <w:tr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  <w:t>TC-RESULT-01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  <w:t>查看已发布成绩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  <w:t>/student/results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</w:tbl>
    <w:p/>
    <w:p>
      <w:pPr>
        <w:pStyle w:val="Heading2"/>
      </w:pPr>
      <w:r>
        <w:rPr>
          <w:color w:val="1A5C4B"/>
        </w:rPr>
        <w:t>2.6  教师端模块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shd w:val="clear" w:color="auto" w:fill="D5E8D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1A5C4B"/>
                <w:sz w:val="20"/>
              </w:rPr>
              <w:t>用例编号</w:t>
            </w:r>
          </w:p>
        </w:tc>
        <w:tc>
          <w:tcPr>
            <w:tcW w:type="dxa" w:w="2268"/>
            <w:shd w:val="clear" w:color="auto" w:fill="D5E8D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1A5C4B"/>
                <w:sz w:val="20"/>
              </w:rPr>
              <w:t>测试模块</w:t>
            </w:r>
          </w:p>
        </w:tc>
        <w:tc>
          <w:tcPr>
            <w:tcW w:type="dxa" w:w="2268"/>
            <w:shd w:val="clear" w:color="auto" w:fill="D5E8D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1A5C4B"/>
                <w:sz w:val="20"/>
              </w:rPr>
              <w:t>页面 URL</w:t>
            </w:r>
          </w:p>
        </w:tc>
        <w:tc>
          <w:tcPr>
            <w:tcW w:type="dxa" w:w="1134"/>
            <w:shd w:val="clear" w:color="auto" w:fill="D5E8D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1A5C4B"/>
                <w:sz w:val="20"/>
              </w:rPr>
              <w:t>结果</w:t>
            </w:r>
          </w:p>
        </w:tc>
        <w:tc>
          <w:tcPr>
            <w:tcW w:type="dxa" w:w="1701"/>
            <w:shd w:val="clear" w:color="auto" w:fill="D5E8D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1A5C4B"/>
                <w:sz w:val="20"/>
              </w:rPr>
              <w:t>备注</w:t>
            </w:r>
          </w:p>
        </w:tc>
      </w:tr>
      <w:tr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  <w:t>TC-TEACHER-01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  <w:t>教师仪表盘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  <w:t>/teacher/dashboard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417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  <w:t>TC-TEACHER-02</w:t>
            </w:r>
          </w:p>
        </w:tc>
        <w:tc>
          <w:tcPr>
            <w:tcW w:type="dxa" w:w="2268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  <w:t>教师查看学员列表</w:t>
            </w:r>
          </w:p>
        </w:tc>
        <w:tc>
          <w:tcPr>
            <w:tcW w:type="dxa" w:w="2268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  <w:t>/teacher/students</w:t>
            </w:r>
          </w:p>
        </w:tc>
        <w:tc>
          <w:tcPr>
            <w:tcW w:type="dxa" w:w="1134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1701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</w:tbl>
    <w:p/>
    <w:p>
      <w:pPr>
        <w:pStyle w:val="Heading2"/>
      </w:pPr>
      <w:r>
        <w:rPr>
          <w:color w:val="1A5C4B"/>
        </w:rPr>
        <w:t>2.7  管理端模块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shd w:val="clear" w:color="auto" w:fill="D5E8D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1A5C4B"/>
                <w:sz w:val="20"/>
              </w:rPr>
              <w:t>用例编号</w:t>
            </w:r>
          </w:p>
        </w:tc>
        <w:tc>
          <w:tcPr>
            <w:tcW w:type="dxa" w:w="2268"/>
            <w:shd w:val="clear" w:color="auto" w:fill="D5E8D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1A5C4B"/>
                <w:sz w:val="20"/>
              </w:rPr>
              <w:t>测试模块</w:t>
            </w:r>
          </w:p>
        </w:tc>
        <w:tc>
          <w:tcPr>
            <w:tcW w:type="dxa" w:w="2268"/>
            <w:shd w:val="clear" w:color="auto" w:fill="D5E8D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1A5C4B"/>
                <w:sz w:val="20"/>
              </w:rPr>
              <w:t>页面 URL</w:t>
            </w:r>
          </w:p>
        </w:tc>
        <w:tc>
          <w:tcPr>
            <w:tcW w:type="dxa" w:w="1134"/>
            <w:shd w:val="clear" w:color="auto" w:fill="D5E8D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1A5C4B"/>
                <w:sz w:val="20"/>
              </w:rPr>
              <w:t>结果</w:t>
            </w:r>
          </w:p>
        </w:tc>
        <w:tc>
          <w:tcPr>
            <w:tcW w:type="dxa" w:w="1701"/>
            <w:shd w:val="clear" w:color="auto" w:fill="D5E8D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1A5C4B"/>
                <w:sz w:val="20"/>
              </w:rPr>
              <w:t>备注</w:t>
            </w:r>
          </w:p>
        </w:tc>
      </w:tr>
      <w:tr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  <w:t>TC-ADMIN-01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  <w:t>管理端工作台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  <w:t>/admin/dashboard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417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  <w:t>TC-ADMIN-02</w:t>
            </w:r>
          </w:p>
        </w:tc>
        <w:tc>
          <w:tcPr>
            <w:tcW w:type="dxa" w:w="2268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  <w:t>成绩复核-查看详情</w:t>
            </w:r>
          </w:p>
        </w:tc>
        <w:tc>
          <w:tcPr>
            <w:tcW w:type="dxa" w:w="2268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  <w:t>/admin/results</w:t>
            </w:r>
          </w:p>
        </w:tc>
        <w:tc>
          <w:tcPr>
            <w:tcW w:type="dxa" w:w="1134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1701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  <w:t>TC-ADMIN-03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  <w:t>成绩复核-确认发布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  <w:t>/admin/results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417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  <w:t>TC-ADMIN-04</w:t>
            </w:r>
          </w:p>
        </w:tc>
        <w:tc>
          <w:tcPr>
            <w:tcW w:type="dxa" w:w="2268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  <w:t>成绩复核-手动调整分数</w:t>
            </w:r>
          </w:p>
        </w:tc>
        <w:tc>
          <w:tcPr>
            <w:tcW w:type="dxa" w:w="2268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  <w:t>/admin/results</w:t>
            </w:r>
          </w:p>
        </w:tc>
        <w:tc>
          <w:tcPr>
            <w:tcW w:type="dxa" w:w="1134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1701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  <w:t>TC-ADMIN-05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  <w:t>成绩复核-调整校验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  <w:t>/admin/results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417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  <w:t>TC-ADMIN-06</w:t>
            </w:r>
          </w:p>
        </w:tc>
        <w:tc>
          <w:tcPr>
            <w:tcW w:type="dxa" w:w="2268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  <w:t>题库导入</w:t>
            </w:r>
          </w:p>
        </w:tc>
        <w:tc>
          <w:tcPr>
            <w:tcW w:type="dxa" w:w="2268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  <w:t>/admin/import</w:t>
            </w:r>
          </w:p>
        </w:tc>
        <w:tc>
          <w:tcPr>
            <w:tcW w:type="dxa" w:w="1134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1701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  <w:t>TC-ADMIN-07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  <w:t>考务安排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  <w:t>/admin/exam-schedules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417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  <w:t>TC-ADMIN-08</w:t>
            </w:r>
          </w:p>
        </w:tc>
        <w:tc>
          <w:tcPr>
            <w:tcW w:type="dxa" w:w="2268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  <w:t>审计日志查询</w:t>
            </w:r>
          </w:p>
        </w:tc>
        <w:tc>
          <w:tcPr>
            <w:tcW w:type="dxa" w:w="2268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  <w:t>/admin/audit</w:t>
            </w:r>
          </w:p>
        </w:tc>
        <w:tc>
          <w:tcPr>
            <w:tcW w:type="dxa" w:w="1134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1701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5C4B"/>
        </w:rPr>
        <w:t>三、缺陷记录表</w:t>
      </w:r>
    </w:p>
    <w:p>
      <w:pPr>
        <w:spacing w:after="80"/>
      </w:pPr>
      <w:r>
        <w:rPr>
          <w:b w:val="0"/>
          <w:color w:val="666666"/>
          <w:sz w:val="20"/>
        </w:rPr>
        <w:t>说明：每发现一个问题，复制下方缺陷模板填写。截图直接粘贴到「问题截图」区域。</w:t>
      </w:r>
    </w:p>
    <w:p>
      <w:pPr>
        <w:pStyle w:val="Heading2"/>
      </w:pPr>
      <w:r>
        <w:rPr>
          <w:color w:val="1A5C4B"/>
        </w:rPr>
        <w:t>缺陷 #1（BUG-2026-001）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val="clear" w:color="auto" w:fill="D5E8D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1A5C4B"/>
                <w:sz w:val="21"/>
              </w:rPr>
              <w:t>字段</w:t>
            </w:r>
          </w:p>
        </w:tc>
        <w:tc>
          <w:tcPr>
            <w:tcW w:type="dxa" w:w="6520"/>
            <w:shd w:val="clear" w:color="auto" w:fill="D5E8D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1A5C4B"/>
                <w:sz w:val="21"/>
              </w:rPr>
              <w:t>内容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Bug ID</w:t>
            </w:r>
          </w:p>
        </w:tc>
        <w:tc>
          <w:tcPr>
            <w:tcW w:type="dxa" w:w="65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BUG-2026-001</w:t>
            </w:r>
          </w:p>
        </w:tc>
      </w:tr>
      <w:tr>
        <w:tc>
          <w:tcPr>
            <w:tcW w:type="dxa" w:w="1984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发现日期</w:t>
            </w:r>
          </w:p>
        </w:tc>
        <w:tc>
          <w:tcPr>
            <w:tcW w:type="dxa" w:w="6520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______年____月____日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发现人</w:t>
            </w:r>
          </w:p>
        </w:tc>
        <w:tc>
          <w:tcPr>
            <w:tcW w:type="dxa" w:w="65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________________</w:t>
            </w:r>
          </w:p>
        </w:tc>
      </w:tr>
      <w:tr>
        <w:tc>
          <w:tcPr>
            <w:tcW w:type="dxa" w:w="1984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测试角色/账号</w:t>
            </w:r>
          </w:p>
        </w:tc>
        <w:tc>
          <w:tcPr>
            <w:tcW w:type="dxa" w:w="6520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□ 学员  □ 教师  □ 管理员    账号：________________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页面 URL</w:t>
            </w:r>
          </w:p>
        </w:tc>
        <w:tc>
          <w:tcPr>
            <w:tcW w:type="dxa" w:w="65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________________________________________</w:t>
            </w:r>
          </w:p>
        </w:tc>
      </w:tr>
      <w:tr>
        <w:tc>
          <w:tcPr>
            <w:tcW w:type="dxa" w:w="1984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严重等级</w:t>
            </w:r>
          </w:p>
        </w:tc>
        <w:tc>
          <w:tcPr>
            <w:tcW w:type="dxa" w:w="6520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□ S1 致命   □ S2 严重   □ S3 一般   □ S4 轻微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Bug 标题</w:t>
            </w:r>
          </w:p>
        </w:tc>
        <w:tc>
          <w:tcPr>
            <w:tcW w:type="dxa" w:w="65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________________________________________</w:t>
            </w:r>
          </w:p>
        </w:tc>
      </w:tr>
      <w:tr>
        <w:tc>
          <w:tcPr>
            <w:tcW w:type="dxa" w:w="1984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问题描述</w:t>
            </w:r>
          </w:p>
        </w:tc>
        <w:tc>
          <w:tcPr>
            <w:tcW w:type="dxa" w:w="6520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预期结果：</w:t>
              <w:br/>
              <w:br/>
              <w:t>实际结果：</w:t>
              <w:br/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复现步骤</w:t>
            </w:r>
          </w:p>
        </w:tc>
        <w:tc>
          <w:tcPr>
            <w:tcW w:type="dxa" w:w="65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1.</w:t>
              <w:br/>
              <w:t>2.</w:t>
              <w:br/>
              <w:t>3.</w:t>
              <w:br/>
            </w:r>
          </w:p>
        </w:tc>
      </w:tr>
      <w:tr>
        <w:tc>
          <w:tcPr>
            <w:tcW w:type="dxa" w:w="1984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问题截图</w:t>
            </w:r>
          </w:p>
        </w:tc>
        <w:tc>
          <w:tcPr>
            <w:tcW w:type="dxa" w:w="6520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br/>
              <w:br/>
              <w:t>（在此处粘贴截图）</w:t>
              <w:br/>
              <w:br/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状态</w:t>
            </w:r>
          </w:p>
        </w:tc>
        <w:tc>
          <w:tcPr>
            <w:tcW w:type="dxa" w:w="65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□ 新建   □ 已确认   □ 已修复   □ 已关闭</w:t>
            </w:r>
          </w:p>
        </w:tc>
      </w:tr>
    </w:tbl>
    <w:p/>
    <w:p>
      <w:pPr>
        <w:pStyle w:val="Heading2"/>
      </w:pPr>
      <w:r>
        <w:rPr>
          <w:color w:val="1A5C4B"/>
        </w:rPr>
        <w:t>缺陷 #2（BUG-2026-002）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val="clear" w:color="auto" w:fill="D5E8D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1A5C4B"/>
                <w:sz w:val="21"/>
              </w:rPr>
              <w:t>字段</w:t>
            </w:r>
          </w:p>
        </w:tc>
        <w:tc>
          <w:tcPr>
            <w:tcW w:type="dxa" w:w="6520"/>
            <w:shd w:val="clear" w:color="auto" w:fill="D5E8D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1A5C4B"/>
                <w:sz w:val="21"/>
              </w:rPr>
              <w:t>内容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Bug ID</w:t>
            </w:r>
          </w:p>
        </w:tc>
        <w:tc>
          <w:tcPr>
            <w:tcW w:type="dxa" w:w="65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BUG-2026-002</w:t>
            </w:r>
          </w:p>
        </w:tc>
      </w:tr>
      <w:tr>
        <w:tc>
          <w:tcPr>
            <w:tcW w:type="dxa" w:w="1984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发现日期</w:t>
            </w:r>
          </w:p>
        </w:tc>
        <w:tc>
          <w:tcPr>
            <w:tcW w:type="dxa" w:w="6520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______年____月____日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发现人</w:t>
            </w:r>
          </w:p>
        </w:tc>
        <w:tc>
          <w:tcPr>
            <w:tcW w:type="dxa" w:w="65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________________</w:t>
            </w:r>
          </w:p>
        </w:tc>
      </w:tr>
      <w:tr>
        <w:tc>
          <w:tcPr>
            <w:tcW w:type="dxa" w:w="1984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测试角色/账号</w:t>
            </w:r>
          </w:p>
        </w:tc>
        <w:tc>
          <w:tcPr>
            <w:tcW w:type="dxa" w:w="6520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□ 学员  □ 教师  □ 管理员    账号：________________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页面 URL</w:t>
            </w:r>
          </w:p>
        </w:tc>
        <w:tc>
          <w:tcPr>
            <w:tcW w:type="dxa" w:w="65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________________________________________</w:t>
            </w:r>
          </w:p>
        </w:tc>
      </w:tr>
      <w:tr>
        <w:tc>
          <w:tcPr>
            <w:tcW w:type="dxa" w:w="1984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严重等级</w:t>
            </w:r>
          </w:p>
        </w:tc>
        <w:tc>
          <w:tcPr>
            <w:tcW w:type="dxa" w:w="6520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□ S1 致命   □ S2 严重   □ S3 一般   □ S4 轻微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Bug 标题</w:t>
            </w:r>
          </w:p>
        </w:tc>
        <w:tc>
          <w:tcPr>
            <w:tcW w:type="dxa" w:w="65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________________________________________</w:t>
            </w:r>
          </w:p>
        </w:tc>
      </w:tr>
      <w:tr>
        <w:tc>
          <w:tcPr>
            <w:tcW w:type="dxa" w:w="1984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问题描述</w:t>
            </w:r>
          </w:p>
        </w:tc>
        <w:tc>
          <w:tcPr>
            <w:tcW w:type="dxa" w:w="6520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预期结果：</w:t>
              <w:br/>
              <w:br/>
              <w:t>实际结果：</w:t>
              <w:br/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复现步骤</w:t>
            </w:r>
          </w:p>
        </w:tc>
        <w:tc>
          <w:tcPr>
            <w:tcW w:type="dxa" w:w="65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1.</w:t>
              <w:br/>
              <w:t>2.</w:t>
              <w:br/>
              <w:t>3.</w:t>
              <w:br/>
            </w:r>
          </w:p>
        </w:tc>
      </w:tr>
      <w:tr>
        <w:tc>
          <w:tcPr>
            <w:tcW w:type="dxa" w:w="1984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问题截图</w:t>
            </w:r>
          </w:p>
        </w:tc>
        <w:tc>
          <w:tcPr>
            <w:tcW w:type="dxa" w:w="6520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br/>
              <w:br/>
              <w:t>（在此处粘贴截图）</w:t>
              <w:br/>
              <w:br/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状态</w:t>
            </w:r>
          </w:p>
        </w:tc>
        <w:tc>
          <w:tcPr>
            <w:tcW w:type="dxa" w:w="65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□ 新建   □ 已确认   □ 已修复   □ 已关闭</w:t>
            </w:r>
          </w:p>
        </w:tc>
      </w:tr>
    </w:tbl>
    <w:p/>
    <w:p>
      <w:pPr>
        <w:pStyle w:val="Heading2"/>
      </w:pPr>
      <w:r>
        <w:rPr>
          <w:color w:val="1A5C4B"/>
        </w:rPr>
        <w:t>缺陷 #3（BUG-2026-003）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val="clear" w:color="auto" w:fill="D5E8D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1A5C4B"/>
                <w:sz w:val="21"/>
              </w:rPr>
              <w:t>字段</w:t>
            </w:r>
          </w:p>
        </w:tc>
        <w:tc>
          <w:tcPr>
            <w:tcW w:type="dxa" w:w="6520"/>
            <w:shd w:val="clear" w:color="auto" w:fill="D5E8D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1A5C4B"/>
                <w:sz w:val="21"/>
              </w:rPr>
              <w:t>内容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Bug ID</w:t>
            </w:r>
          </w:p>
        </w:tc>
        <w:tc>
          <w:tcPr>
            <w:tcW w:type="dxa" w:w="65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BUG-2026-003</w:t>
            </w:r>
          </w:p>
        </w:tc>
      </w:tr>
      <w:tr>
        <w:tc>
          <w:tcPr>
            <w:tcW w:type="dxa" w:w="1984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发现日期</w:t>
            </w:r>
          </w:p>
        </w:tc>
        <w:tc>
          <w:tcPr>
            <w:tcW w:type="dxa" w:w="6520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______年____月____日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发现人</w:t>
            </w:r>
          </w:p>
        </w:tc>
        <w:tc>
          <w:tcPr>
            <w:tcW w:type="dxa" w:w="65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________________</w:t>
            </w:r>
          </w:p>
        </w:tc>
      </w:tr>
      <w:tr>
        <w:tc>
          <w:tcPr>
            <w:tcW w:type="dxa" w:w="1984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测试角色/账号</w:t>
            </w:r>
          </w:p>
        </w:tc>
        <w:tc>
          <w:tcPr>
            <w:tcW w:type="dxa" w:w="6520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□ 学员  □ 教师  □ 管理员    账号：________________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页面 URL</w:t>
            </w:r>
          </w:p>
        </w:tc>
        <w:tc>
          <w:tcPr>
            <w:tcW w:type="dxa" w:w="65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________________________________________</w:t>
            </w:r>
          </w:p>
        </w:tc>
      </w:tr>
      <w:tr>
        <w:tc>
          <w:tcPr>
            <w:tcW w:type="dxa" w:w="1984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严重等级</w:t>
            </w:r>
          </w:p>
        </w:tc>
        <w:tc>
          <w:tcPr>
            <w:tcW w:type="dxa" w:w="6520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□ S1 致命   □ S2 严重   □ S3 一般   □ S4 轻微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Bug 标题</w:t>
            </w:r>
          </w:p>
        </w:tc>
        <w:tc>
          <w:tcPr>
            <w:tcW w:type="dxa" w:w="65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________________________________________</w:t>
            </w:r>
          </w:p>
        </w:tc>
      </w:tr>
      <w:tr>
        <w:tc>
          <w:tcPr>
            <w:tcW w:type="dxa" w:w="1984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问题描述</w:t>
            </w:r>
          </w:p>
        </w:tc>
        <w:tc>
          <w:tcPr>
            <w:tcW w:type="dxa" w:w="6520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预期结果：</w:t>
              <w:br/>
              <w:br/>
              <w:t>实际结果：</w:t>
              <w:br/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复现步骤</w:t>
            </w:r>
          </w:p>
        </w:tc>
        <w:tc>
          <w:tcPr>
            <w:tcW w:type="dxa" w:w="65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1.</w:t>
              <w:br/>
              <w:t>2.</w:t>
              <w:br/>
              <w:t>3.</w:t>
              <w:br/>
            </w:r>
          </w:p>
        </w:tc>
      </w:tr>
      <w:tr>
        <w:tc>
          <w:tcPr>
            <w:tcW w:type="dxa" w:w="1984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问题截图</w:t>
            </w:r>
          </w:p>
        </w:tc>
        <w:tc>
          <w:tcPr>
            <w:tcW w:type="dxa" w:w="6520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br/>
              <w:br/>
              <w:t>（在此处粘贴截图）</w:t>
              <w:br/>
              <w:br/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状态</w:t>
            </w:r>
          </w:p>
        </w:tc>
        <w:tc>
          <w:tcPr>
            <w:tcW w:type="dxa" w:w="65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□ 新建   □ 已确认   □ 已修复   □ 已关闭</w:t>
            </w:r>
          </w:p>
        </w:tc>
      </w:tr>
    </w:tbl>
    <w:p/>
    <w:p>
      <w:pPr>
        <w:pStyle w:val="Heading2"/>
      </w:pPr>
      <w:r>
        <w:rPr>
          <w:color w:val="1A5C4B"/>
        </w:rPr>
        <w:t>缺陷 #4（BUG-2026-004）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val="clear" w:color="auto" w:fill="D5E8D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1A5C4B"/>
                <w:sz w:val="21"/>
              </w:rPr>
              <w:t>字段</w:t>
            </w:r>
          </w:p>
        </w:tc>
        <w:tc>
          <w:tcPr>
            <w:tcW w:type="dxa" w:w="6520"/>
            <w:shd w:val="clear" w:color="auto" w:fill="D5E8D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1A5C4B"/>
                <w:sz w:val="21"/>
              </w:rPr>
              <w:t>内容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Bug ID</w:t>
            </w:r>
          </w:p>
        </w:tc>
        <w:tc>
          <w:tcPr>
            <w:tcW w:type="dxa" w:w="65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BUG-2026-004</w:t>
            </w:r>
          </w:p>
        </w:tc>
      </w:tr>
      <w:tr>
        <w:tc>
          <w:tcPr>
            <w:tcW w:type="dxa" w:w="1984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发现日期</w:t>
            </w:r>
          </w:p>
        </w:tc>
        <w:tc>
          <w:tcPr>
            <w:tcW w:type="dxa" w:w="6520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______年____月____日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发现人</w:t>
            </w:r>
          </w:p>
        </w:tc>
        <w:tc>
          <w:tcPr>
            <w:tcW w:type="dxa" w:w="65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________________</w:t>
            </w:r>
          </w:p>
        </w:tc>
      </w:tr>
      <w:tr>
        <w:tc>
          <w:tcPr>
            <w:tcW w:type="dxa" w:w="1984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测试角色/账号</w:t>
            </w:r>
          </w:p>
        </w:tc>
        <w:tc>
          <w:tcPr>
            <w:tcW w:type="dxa" w:w="6520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□ 学员  □ 教师  □ 管理员    账号：________________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页面 URL</w:t>
            </w:r>
          </w:p>
        </w:tc>
        <w:tc>
          <w:tcPr>
            <w:tcW w:type="dxa" w:w="65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________________________________________</w:t>
            </w:r>
          </w:p>
        </w:tc>
      </w:tr>
      <w:tr>
        <w:tc>
          <w:tcPr>
            <w:tcW w:type="dxa" w:w="1984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严重等级</w:t>
            </w:r>
          </w:p>
        </w:tc>
        <w:tc>
          <w:tcPr>
            <w:tcW w:type="dxa" w:w="6520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□ S1 致命   □ S2 严重   □ S3 一般   □ S4 轻微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Bug 标题</w:t>
            </w:r>
          </w:p>
        </w:tc>
        <w:tc>
          <w:tcPr>
            <w:tcW w:type="dxa" w:w="65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________________________________________</w:t>
            </w:r>
          </w:p>
        </w:tc>
      </w:tr>
      <w:tr>
        <w:tc>
          <w:tcPr>
            <w:tcW w:type="dxa" w:w="1984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问题描述</w:t>
            </w:r>
          </w:p>
        </w:tc>
        <w:tc>
          <w:tcPr>
            <w:tcW w:type="dxa" w:w="6520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预期结果：</w:t>
              <w:br/>
              <w:br/>
              <w:t>实际结果：</w:t>
              <w:br/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复现步骤</w:t>
            </w:r>
          </w:p>
        </w:tc>
        <w:tc>
          <w:tcPr>
            <w:tcW w:type="dxa" w:w="65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1.</w:t>
              <w:br/>
              <w:t>2.</w:t>
              <w:br/>
              <w:t>3.</w:t>
              <w:br/>
            </w:r>
          </w:p>
        </w:tc>
      </w:tr>
      <w:tr>
        <w:tc>
          <w:tcPr>
            <w:tcW w:type="dxa" w:w="1984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问题截图</w:t>
            </w:r>
          </w:p>
        </w:tc>
        <w:tc>
          <w:tcPr>
            <w:tcW w:type="dxa" w:w="6520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br/>
              <w:br/>
              <w:t>（在此处粘贴截图）</w:t>
              <w:br/>
              <w:br/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状态</w:t>
            </w:r>
          </w:p>
        </w:tc>
        <w:tc>
          <w:tcPr>
            <w:tcW w:type="dxa" w:w="65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□ 新建   □ 已确认   □ 已修复   □ 已关闭</w:t>
            </w:r>
          </w:p>
        </w:tc>
      </w:tr>
    </w:tbl>
    <w:p/>
    <w:p>
      <w:pPr>
        <w:pStyle w:val="Heading2"/>
      </w:pPr>
      <w:r>
        <w:rPr>
          <w:color w:val="1A5C4B"/>
        </w:rPr>
        <w:t>缺陷 #5（BUG-2026-005）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val="clear" w:color="auto" w:fill="D5E8D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1A5C4B"/>
                <w:sz w:val="21"/>
              </w:rPr>
              <w:t>字段</w:t>
            </w:r>
          </w:p>
        </w:tc>
        <w:tc>
          <w:tcPr>
            <w:tcW w:type="dxa" w:w="6520"/>
            <w:shd w:val="clear" w:color="auto" w:fill="D5E8D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1A5C4B"/>
                <w:sz w:val="21"/>
              </w:rPr>
              <w:t>内容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Bug ID</w:t>
            </w:r>
          </w:p>
        </w:tc>
        <w:tc>
          <w:tcPr>
            <w:tcW w:type="dxa" w:w="65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BUG-2026-005</w:t>
            </w:r>
          </w:p>
        </w:tc>
      </w:tr>
      <w:tr>
        <w:tc>
          <w:tcPr>
            <w:tcW w:type="dxa" w:w="1984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发现日期</w:t>
            </w:r>
          </w:p>
        </w:tc>
        <w:tc>
          <w:tcPr>
            <w:tcW w:type="dxa" w:w="6520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______年____月____日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发现人</w:t>
            </w:r>
          </w:p>
        </w:tc>
        <w:tc>
          <w:tcPr>
            <w:tcW w:type="dxa" w:w="65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________________</w:t>
            </w:r>
          </w:p>
        </w:tc>
      </w:tr>
      <w:tr>
        <w:tc>
          <w:tcPr>
            <w:tcW w:type="dxa" w:w="1984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测试角色/账号</w:t>
            </w:r>
          </w:p>
        </w:tc>
        <w:tc>
          <w:tcPr>
            <w:tcW w:type="dxa" w:w="6520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□ 学员  □ 教师  □ 管理员    账号：________________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页面 URL</w:t>
            </w:r>
          </w:p>
        </w:tc>
        <w:tc>
          <w:tcPr>
            <w:tcW w:type="dxa" w:w="65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________________________________________</w:t>
            </w:r>
          </w:p>
        </w:tc>
      </w:tr>
      <w:tr>
        <w:tc>
          <w:tcPr>
            <w:tcW w:type="dxa" w:w="1984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严重等级</w:t>
            </w:r>
          </w:p>
        </w:tc>
        <w:tc>
          <w:tcPr>
            <w:tcW w:type="dxa" w:w="6520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□ S1 致命   □ S2 严重   □ S3 一般   □ S4 轻微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Bug 标题</w:t>
            </w:r>
          </w:p>
        </w:tc>
        <w:tc>
          <w:tcPr>
            <w:tcW w:type="dxa" w:w="65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________________________________________</w:t>
            </w:r>
          </w:p>
        </w:tc>
      </w:tr>
      <w:tr>
        <w:tc>
          <w:tcPr>
            <w:tcW w:type="dxa" w:w="1984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问题描述</w:t>
            </w:r>
          </w:p>
        </w:tc>
        <w:tc>
          <w:tcPr>
            <w:tcW w:type="dxa" w:w="6520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预期结果：</w:t>
              <w:br/>
              <w:br/>
              <w:t>实际结果：</w:t>
              <w:br/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复现步骤</w:t>
            </w:r>
          </w:p>
        </w:tc>
        <w:tc>
          <w:tcPr>
            <w:tcW w:type="dxa" w:w="65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1.</w:t>
              <w:br/>
              <w:t>2.</w:t>
              <w:br/>
              <w:t>3.</w:t>
              <w:br/>
            </w:r>
          </w:p>
        </w:tc>
      </w:tr>
      <w:tr>
        <w:tc>
          <w:tcPr>
            <w:tcW w:type="dxa" w:w="1984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问题截图</w:t>
            </w:r>
          </w:p>
        </w:tc>
        <w:tc>
          <w:tcPr>
            <w:tcW w:type="dxa" w:w="6520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br/>
              <w:br/>
              <w:t>（在此处粘贴截图）</w:t>
              <w:br/>
              <w:br/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状态</w:t>
            </w:r>
          </w:p>
        </w:tc>
        <w:tc>
          <w:tcPr>
            <w:tcW w:type="dxa" w:w="65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□ 新建   □ 已确认   □ 已修复   □ 已关闭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5C4B"/>
        </w:rPr>
        <w:t>四、测试统计汇总</w:t>
      </w:r>
    </w:p>
    <w:p>
      <w:pPr>
        <w:pStyle w:val="Heading2"/>
      </w:pPr>
      <w:r>
        <w:rPr>
          <w:color w:val="1A5C4B"/>
        </w:rPr>
        <w:t>4.1  用例执行统计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D5E8D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1A5C4B"/>
                <w:sz w:val="21"/>
              </w:rPr>
              <w:t>统计项</w:t>
            </w:r>
          </w:p>
        </w:tc>
        <w:tc>
          <w:tcPr>
            <w:tcW w:type="dxa" w:w="2268"/>
            <w:shd w:val="clear" w:color="auto" w:fill="D5E8D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1A5C4B"/>
                <w:sz w:val="21"/>
              </w:rPr>
              <w:t>数量</w:t>
            </w:r>
          </w:p>
        </w:tc>
        <w:tc>
          <w:tcPr>
            <w:tcW w:type="dxa" w:w="2268"/>
            <w:shd w:val="clear" w:color="auto" w:fill="D5E8D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1A5C4B"/>
                <w:sz w:val="21"/>
              </w:rPr>
              <w:t>占比</w:t>
            </w:r>
          </w:p>
        </w:tc>
      </w:tr>
      <w:tr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测试用例总数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3402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2268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______</w:t>
            </w:r>
          </w:p>
        </w:tc>
        <w:tc>
          <w:tcPr>
            <w:tcW w:type="dxa" w:w="2268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______%</w:t>
            </w:r>
          </w:p>
        </w:tc>
      </w:tr>
      <w:tr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失败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______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______%</w:t>
            </w:r>
          </w:p>
        </w:tc>
      </w:tr>
      <w:tr>
        <w:tc>
          <w:tcPr>
            <w:tcW w:type="dxa" w:w="3402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阻塞（环境/数据问题）</w:t>
            </w:r>
          </w:p>
        </w:tc>
        <w:tc>
          <w:tcPr>
            <w:tcW w:type="dxa" w:w="2268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______</w:t>
            </w:r>
          </w:p>
        </w:tc>
        <w:tc>
          <w:tcPr>
            <w:tcW w:type="dxa" w:w="2268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______%</w:t>
            </w:r>
          </w:p>
        </w:tc>
      </w:tr>
      <w:tr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未执行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______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______%</w:t>
            </w:r>
          </w:p>
        </w:tc>
      </w:tr>
    </w:tbl>
    <w:p>
      <w:pPr>
        <w:pStyle w:val="Heading2"/>
      </w:pPr>
      <w:r>
        <w:rPr>
          <w:color w:val="1A5C4B"/>
        </w:rPr>
        <w:t>4.2  缺陷统计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D5E8D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1A5C4B"/>
                <w:sz w:val="21"/>
              </w:rPr>
              <w:t>严重等级</w:t>
            </w:r>
          </w:p>
        </w:tc>
        <w:tc>
          <w:tcPr>
            <w:tcW w:type="dxa" w:w="1701"/>
            <w:shd w:val="clear" w:color="auto" w:fill="D5E8D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1A5C4B"/>
                <w:sz w:val="21"/>
              </w:rPr>
              <w:t>数量</w:t>
            </w:r>
          </w:p>
        </w:tc>
        <w:tc>
          <w:tcPr>
            <w:tcW w:type="dxa" w:w="1701"/>
            <w:shd w:val="clear" w:color="auto" w:fill="D5E8D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1A5C4B"/>
                <w:sz w:val="21"/>
              </w:rPr>
              <w:t>已修复</w:t>
            </w:r>
          </w:p>
        </w:tc>
        <w:tc>
          <w:tcPr>
            <w:tcW w:type="dxa" w:w="1701"/>
            <w:shd w:val="clear" w:color="auto" w:fill="D5E8D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1A5C4B"/>
                <w:sz w:val="21"/>
              </w:rPr>
              <w:t>未关闭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S1 致命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______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______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______</w:t>
            </w:r>
          </w:p>
        </w:tc>
      </w:tr>
      <w:tr>
        <w:tc>
          <w:tcPr>
            <w:tcW w:type="dxa" w:w="2268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S2 严重</w:t>
            </w:r>
          </w:p>
        </w:tc>
        <w:tc>
          <w:tcPr>
            <w:tcW w:type="dxa" w:w="1701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______</w:t>
            </w:r>
          </w:p>
        </w:tc>
        <w:tc>
          <w:tcPr>
            <w:tcW w:type="dxa" w:w="1701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______</w:t>
            </w:r>
          </w:p>
        </w:tc>
        <w:tc>
          <w:tcPr>
            <w:tcW w:type="dxa" w:w="1701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______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S3 一般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______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______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______</w:t>
            </w:r>
          </w:p>
        </w:tc>
      </w:tr>
      <w:tr>
        <w:tc>
          <w:tcPr>
            <w:tcW w:type="dxa" w:w="2268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S4 轻微</w:t>
            </w:r>
          </w:p>
        </w:tc>
        <w:tc>
          <w:tcPr>
            <w:tcW w:type="dxa" w:w="1701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______</w:t>
            </w:r>
          </w:p>
        </w:tc>
        <w:tc>
          <w:tcPr>
            <w:tcW w:type="dxa" w:w="1701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______</w:t>
            </w:r>
          </w:p>
        </w:tc>
        <w:tc>
          <w:tcPr>
            <w:tcW w:type="dxa" w:w="1701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______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合计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______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______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______</w:t>
            </w:r>
          </w:p>
        </w:tc>
      </w:tr>
    </w:tbl>
    <w:p>
      <w:pPr>
        <w:pStyle w:val="Heading2"/>
      </w:pPr>
      <w:r>
        <w:rPr>
          <w:color w:val="1A5C4B"/>
        </w:rPr>
        <w:t>4.3  测试结论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D5E8D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1A5C4B"/>
                <w:sz w:val="21"/>
              </w:rPr>
              <w:t>结论项</w:t>
            </w:r>
          </w:p>
        </w:tc>
        <w:tc>
          <w:tcPr>
            <w:tcW w:type="dxa" w:w="5669"/>
            <w:shd w:val="clear" w:color="auto" w:fill="D5E8D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1A5C4B"/>
                <w:sz w:val="21"/>
              </w:rPr>
              <w:t>选择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是否达到上线标准</w:t>
            </w:r>
          </w:p>
        </w:tc>
        <w:tc>
          <w:tcPr>
            <w:tcW w:type="dxa" w:w="56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□ 是，建议上线   □ 否，需修复后回归   □ 有条件上线</w:t>
            </w:r>
          </w:p>
        </w:tc>
      </w:tr>
      <w:tr>
        <w:tc>
          <w:tcPr>
            <w:tcW w:type="dxa" w:w="2835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遗留风险说明</w:t>
            </w:r>
          </w:p>
        </w:tc>
        <w:tc>
          <w:tcPr>
            <w:tcW w:type="dxa" w:w="5669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br/>
              <w:br/>
              <w:br/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测试人员签字</w:t>
            </w:r>
          </w:p>
        </w:tc>
        <w:tc>
          <w:tcPr>
            <w:tcW w:type="dxa" w:w="56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________________</w:t>
            </w:r>
          </w:p>
        </w:tc>
      </w:tr>
      <w:tr>
        <w:tc>
          <w:tcPr>
            <w:tcW w:type="dxa" w:w="2835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日期</w:t>
            </w:r>
          </w:p>
        </w:tc>
        <w:tc>
          <w:tcPr>
            <w:tcW w:type="dxa" w:w="5669"/>
            <w:shd w:val="clear" w:color="auto" w:fill="F5F5F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</w:rPr>
              <w:t>______年____月____日</w:t>
            </w:r>
          </w:p>
        </w:tc>
      </w:tr>
    </w:tbl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